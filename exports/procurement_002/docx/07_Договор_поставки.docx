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ДОГОВОР ПОСТАВКИ № 20/10-26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Дата заключения: 20 октября 2026 г.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Поставщик: ООО «СеверТех».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Покупатель: ООО «Северный контур».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Предмет договора: поставка серверного оборудования для регионального офиса.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Сумма договора: 460 000 руб.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Договор подписан обеими сторонами.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