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3"/>
        </w:rPr>
        <w:t>ЗАЯВКА НА ОПЛАТУ № 20/10-26/П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Просим оплатить 460 000 руб. по договору № 20/10-26 и листу согласования.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Основание: договор поставки от 20 октября 2026 г., лист согласования и коммерческое предложение.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3"/>
        </w:rPr>
        <w:t>Платёжная заявка оформлена для исполнения договорного обязательства.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