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КОММЕРЧЕСКОЕ ПРЕДЛОЖЕНИЕ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Поставщик: ООО «СеверТех».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Предмет поставки: серверное оборудование для регионального офиса.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Состав поставки: серверный шкаф, вычислительный сервер, коммутатор, комплект накопителей и комплектующие.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Общая цена 460 000 руб.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Срок действия предложения: до 22 октября 2026 г.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