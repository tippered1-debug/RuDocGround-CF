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3"/>
        </w:rPr>
        <w:t>ЗАЯВКА НА ЗАКУПКУ № 17/10-26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Дата: 10 октября 2026 г.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Инициатор: отдел региональной инфраструктуры ООО «Северный контур».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Предмет: серверное оборудование для регионального офиса.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Просим приобрести напрямую без конкурентной процедуры серверное оборудование на сумму 460 000 руб.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Основание: коммерческое предложение и производственная необходимость.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Заявка направлена на рассмотрение в установленном порядке.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