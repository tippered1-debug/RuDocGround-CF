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ООО «Северный контур»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ДОПОЛНИТЕЛЬНОЕ СОГЛАШЕНИЕ № 1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к договору № СР-01/26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 w:val="0"/>
          <w:i w:val="0"/>
          <w:sz w:val="22"/>
        </w:rPr>
        <w:t>20 июня 2026 г.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1. Стороны договорились изменить только пункт 2.1 договора.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2. С 1 августа 2026 г. стоимость аренды составляет 240 000 руб. в месяц.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3. Остальные условия договора № СР-01/26 остаются без изменений.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