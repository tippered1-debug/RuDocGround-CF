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ООО «ДатаХост»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СЧЁТ № 07/2026-01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Период: июль 2026 г.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Плательщик: ООО «Северный контур».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Исполнитель: ООО «ДатаХост».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Основание: договор № СР-01/26 и дополнительное соглашение.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Сумма к оплате: 240 000 руб.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Счёт фиксирует сумму к оплате, но не подтверждает сам по себе правильность применённой редакции цены.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