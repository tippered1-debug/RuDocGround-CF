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ЗАЯВКА НА ОПЛАТУ № 07/2026/П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Просим рассмотреть к оплате счёт за июль 2026 г. на сумму 240 000 руб.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Основание: договор № СР-01/26, дополнительное соглашение, отчёт и счёт.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Перед оплатой требуется проверить применимую редакцию цены.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Заявка не означает, что платёж уже разрешён или проведён.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