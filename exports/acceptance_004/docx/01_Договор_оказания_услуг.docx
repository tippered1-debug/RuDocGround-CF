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rFonts w:ascii="Arial Unicode MS" w:hAnsi="Arial Unicode MS"/>
          <w:sz w:val="22"/>
        </w:rPr>
        <w:t>ООО «Северный контур»</w:t>
      </w:r>
    </w:p>
    <w:p>
      <w:pPr>
        <w:spacing w:after="0" w:before="0"/>
      </w:pPr>
      <w:r>
        <w:rPr>
          <w:rFonts w:ascii="Arial Unicode MS" w:hAnsi="Arial Unicode MS"/>
          <w:b/>
          <w:sz w:val="22"/>
        </w:rPr>
        <w:t>ДОГОВОР ОКАЗАНИЯ УСЛУГ № СИ-14/09-26</w:t>
      </w:r>
    </w:p>
    <w:p>
      <w:pPr>
        <w:spacing w:after="0" w:before="0"/>
      </w:pPr>
      <w:r>
        <w:rPr>
          <w:rFonts w:ascii="Arial Unicode MS" w:hAnsi="Arial Unicode MS"/>
          <w:sz w:val="22"/>
        </w:rPr>
        <w:t>г. Москва</w:t>
      </w:r>
    </w:p>
    <w:p>
      <w:pPr>
        <w:spacing w:after="0" w:before="0"/>
      </w:pPr>
      <w:r>
        <w:rPr>
          <w:rFonts w:ascii="Arial Unicode MS" w:hAnsi="Arial Unicode MS"/>
          <w:sz w:val="22"/>
        </w:rPr>
        <w:t>14 сентября 2026 г.</w:t>
      </w:r>
    </w:p>
    <w:p>
      <w:pPr>
        <w:spacing w:after="0" w:before="0"/>
      </w:pPr>
      <w:r/>
    </w:p>
    <w:p>
      <w:pPr>
        <w:spacing w:after="0" w:before="0"/>
      </w:pPr>
      <w:r>
        <w:rPr>
          <w:rFonts w:ascii="Arial Unicode MS" w:hAnsi="Arial Unicode MS"/>
          <w:sz w:val="22"/>
        </w:rPr>
        <w:t>1. Предмет договора</w:t>
      </w:r>
    </w:p>
    <w:p>
      <w:pPr>
        <w:spacing w:after="0" w:before="0"/>
      </w:pPr>
      <w:r>
        <w:rPr>
          <w:rFonts w:ascii="Arial Unicode MS" w:hAnsi="Arial Unicode MS"/>
          <w:sz w:val="22"/>
        </w:rPr>
        <w:t>1.1. Исполнитель: ООО «ПроектЛаб».</w:t>
      </w:r>
    </w:p>
    <w:p>
      <w:pPr>
        <w:spacing w:after="0" w:before="0"/>
      </w:pPr>
      <w:r>
        <w:rPr>
          <w:rFonts w:ascii="Arial Unicode MS" w:hAnsi="Arial Unicode MS"/>
          <w:sz w:val="22"/>
        </w:rPr>
        <w:t>1.2. Заказчик: ООО «Северный контур».</w:t>
      </w:r>
    </w:p>
    <w:p>
      <w:pPr>
        <w:spacing w:after="0" w:before="0"/>
      </w:pPr>
      <w:r>
        <w:rPr>
          <w:rFonts w:ascii="Arial Unicode MS" w:hAnsi="Arial Unicode MS"/>
          <w:sz w:val="22"/>
        </w:rPr>
        <w:t>1.3. Исполнитель обязуется провести обследование сетевой инфраструктуры заказчика, подготовить технический отчёт и рекомендации по результатам обследования.</w:t>
      </w:r>
    </w:p>
    <w:p>
      <w:pPr>
        <w:spacing w:after="0" w:before="0"/>
      </w:pPr>
      <w:r>
        <w:rPr>
          <w:rFonts w:ascii="Arial Unicode MS" w:hAnsi="Arial Unicode MS"/>
          <w:sz w:val="22"/>
        </w:rPr>
        <w:t>1.4. Результат услуг передаётся заказчику вместе с актом сдачи-приёмки.</w:t>
      </w:r>
    </w:p>
    <w:p>
      <w:pPr>
        <w:spacing w:after="0" w:before="0"/>
      </w:pPr>
      <w:r/>
    </w:p>
    <w:p>
      <w:pPr>
        <w:spacing w:after="0" w:before="0"/>
      </w:pPr>
      <w:r>
        <w:rPr>
          <w:rFonts w:ascii="Arial Unicode MS" w:hAnsi="Arial Unicode MS"/>
          <w:sz w:val="22"/>
        </w:rPr>
        <w:t>2. Стоимость и срок</w:t>
      </w:r>
    </w:p>
    <w:p>
      <w:pPr>
        <w:spacing w:after="0" w:before="0"/>
      </w:pPr>
      <w:r>
        <w:rPr>
          <w:rFonts w:ascii="Arial Unicode MS" w:hAnsi="Arial Unicode MS"/>
          <w:sz w:val="22"/>
        </w:rPr>
        <w:t>2.1. Стоимость услуг составляет 780 000 (семьсот восемьдесят тысяч) руб. 00 коп.</w:t>
      </w:r>
    </w:p>
    <w:p>
      <w:pPr>
        <w:spacing w:after="0" w:before="0"/>
      </w:pPr>
      <w:r>
        <w:rPr>
          <w:rFonts w:ascii="Arial Unicode MS" w:hAnsi="Arial Unicode MS"/>
          <w:sz w:val="22"/>
        </w:rPr>
        <w:t>2.2. Срок выполнения услуг: до 30 сентября 2026 г. включительно.</w:t>
      </w:r>
    </w:p>
    <w:p>
      <w:pPr>
        <w:spacing w:after="0" w:before="0"/>
      </w:pPr>
      <w:r/>
    </w:p>
    <w:p>
      <w:pPr>
        <w:spacing w:after="0" w:before="0"/>
      </w:pPr>
      <w:r>
        <w:rPr>
          <w:rFonts w:ascii="Arial Unicode MS" w:hAnsi="Arial Unicode MS"/>
          <w:sz w:val="22"/>
        </w:rPr>
        <w:t>3. Приёмка и оплата</w:t>
      </w:r>
    </w:p>
    <w:p>
      <w:pPr>
        <w:spacing w:after="0" w:before="0"/>
      </w:pPr>
      <w:r>
        <w:rPr>
          <w:rFonts w:ascii="Arial Unicode MS" w:hAnsi="Arial Unicode MS"/>
          <w:sz w:val="22"/>
        </w:rPr>
        <w:t>3.1. Услуги считаются принятыми после подписания акта сдачи-приёмки обеими сторонами.</w:t>
      </w:r>
    </w:p>
    <w:p>
      <w:pPr>
        <w:spacing w:after="0" w:before="0"/>
      </w:pPr>
      <w:r>
        <w:rPr>
          <w:rFonts w:ascii="Arial Unicode MS" w:hAnsi="Arial Unicode MS"/>
          <w:sz w:val="22"/>
        </w:rPr>
        <w:t>3.2. Оплата производится после документально оформленной приёмки.</w:t>
      </w:r>
    </w:p>
    <w:p>
      <w:pPr>
        <w:spacing w:after="0" w:before="0"/>
      </w:pPr>
      <w:r>
        <w:rPr>
          <w:rFonts w:ascii="Arial Unicode MS" w:hAnsi="Arial Unicode MS"/>
          <w:sz w:val="22"/>
        </w:rPr>
        <w:t>3.3. Основанием для проведения оплаты является комплект документов, включающий акт сдачи-приёмки, оформленный в соответствии с пунктом 3.1 настоящего договора.</w:t>
      </w:r>
    </w:p>
    <w:p>
      <w:pPr>
        <w:spacing w:after="0" w:before="0"/>
      </w:pPr>
      <w:r/>
    </w:p>
    <w:p>
      <w:pPr>
        <w:spacing w:after="0" w:before="0"/>
      </w:pPr>
      <w:r>
        <w:rPr>
          <w:rFonts w:ascii="Arial Unicode MS" w:hAnsi="Arial Unicode MS"/>
          <w:sz w:val="22"/>
        </w:rPr>
        <w:t>4. Заключительные положения</w:t>
      </w:r>
    </w:p>
    <w:p>
      <w:pPr>
        <w:spacing w:after="0" w:before="0"/>
      </w:pPr>
      <w:r>
        <w:rPr>
          <w:rFonts w:ascii="Arial Unicode MS" w:hAnsi="Arial Unicode MS"/>
          <w:sz w:val="22"/>
        </w:rPr>
        <w:t>4.1. Иные документы по исполнению договора оформляются в обычном порядке.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