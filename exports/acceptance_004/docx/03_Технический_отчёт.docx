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sz w:val="22"/>
        </w:rPr>
        <w:t>ООО «ПроектЛаб»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ТЕХНИЧЕСКИЙ ОТЧЁТ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по договору № СИ-14/09-26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28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Исполнитель подготовил технический отчёт по результатам обследования сетевой инфраструктуры ООО «Северный контур» и передал его заказчику.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В ходе работ изучена текущая схема подключения, составлены замечания по организации каналов связи и подготовлены рекомендации по настройке и развитию сети.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Отчёт передан заказчику в составе согласованного комплекта материалов.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