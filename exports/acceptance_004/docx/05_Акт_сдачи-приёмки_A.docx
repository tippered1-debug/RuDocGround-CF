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Arial Unicode MS" w:hAnsi="Arial Unicode MS"/>
          <w:sz w:val="22"/>
        </w:rPr>
        <w:t>ООО «Северный контур» и ООО «ПроектЛаб»</w:t>
      </w:r>
    </w:p>
    <w:p>
      <w:pPr>
        <w:spacing w:after="0" w:before="0"/>
      </w:pPr>
      <w:r>
        <w:rPr>
          <w:rFonts w:ascii="Arial Unicode MS" w:hAnsi="Arial Unicode MS"/>
          <w:b/>
          <w:sz w:val="22"/>
        </w:rPr>
        <w:t>АКТ СДАЧИ-ПРИЁМКИ УСЛУГ № 1/30-09-26</w:t>
      </w:r>
    </w:p>
    <w:p>
      <w:pPr>
        <w:spacing w:after="0" w:before="0"/>
      </w:pPr>
      <w:r>
        <w:rPr>
          <w:rFonts w:ascii="Arial Unicode MS" w:hAnsi="Arial Unicode MS"/>
          <w:sz w:val="22"/>
        </w:rPr>
        <w:t>к договору № СИ-14/09-26 от 14 сентября 2026 г.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г. Москва</w:t>
      </w:r>
    </w:p>
    <w:p>
      <w:pPr>
        <w:spacing w:after="0" w:before="0"/>
      </w:pPr>
      <w:r>
        <w:rPr>
          <w:rFonts w:ascii="Arial Unicode MS" w:hAnsi="Arial Unicode MS"/>
          <w:sz w:val="22"/>
        </w:rPr>
        <w:t>30 сентября 2026 г.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sz w:val="22"/>
        </w:rPr>
        <w:t>1. Исполнитель сдал, а Заказчик принял услуги по обследованию сетевой инфраструктуры и подготовке технического отчёта.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2. Результат услуг передан вместе с настоящим актом.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3. Стоимость услуг по договору составляет 780 000 руб.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4. Отметка о подписании: Акт подписан обеими сторонами.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b/>
          <w:sz w:val="22"/>
        </w:rPr>
        <w:t>Подписи:</w:t>
      </w:r>
    </w:p>
    <w:p>
      <w:pPr>
        <w:spacing w:after="0" w:before="0"/>
      </w:pPr>
      <w:r>
        <w:rPr>
          <w:rFonts w:ascii="Arial Unicode MS" w:hAnsi="Arial Unicode MS"/>
          <w:sz w:val="22"/>
        </w:rPr>
        <w:t>Исполнитель: __________ /Соколов Антон Викторович/</w:t>
      </w:r>
    </w:p>
    <w:p>
      <w:pPr>
        <w:spacing w:after="0" w:before="0"/>
      </w:pPr>
      <w:r>
        <w:rPr>
          <w:rFonts w:ascii="Arial Unicode MS" w:hAnsi="Arial Unicode MS"/>
          <w:sz w:val="22"/>
        </w:rPr>
        <w:t>Подпись заказчика: __________ /Кузнецов Илья Андреевич/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