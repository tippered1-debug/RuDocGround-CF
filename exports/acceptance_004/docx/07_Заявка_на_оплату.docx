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b/>
          <w:sz w:val="22"/>
        </w:rPr>
        <w:t>ЗАЯВКА НА ОПЛАТУ № ЗО-09-26/01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30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Просим оплатить счёт ООО «ПроектЛаб» на сумму 780 000 руб. по договору № СИ-14/09-26 от 14 сентября 2026 г.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Основание: договор, технический отчёт, акт сдачи-приёмки и счёт.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Комплект документов передан на оформление.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