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ООО «ТехРесурс» и ООО «Северный контур»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АКТ ВЫПОЛНЕННЫХ РЕМОНТНЫХ РАБОТ № 21-11/26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21 ноября 2026 г.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 Исполнитель выполнил аварийный ремонт сервера DB-1.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2. Инвентарный номер: СВ-ИТ-00418.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3. Работоспособность восстановлена.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4. Работы приняты заказчиком.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5. Акт подписан сторонами.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