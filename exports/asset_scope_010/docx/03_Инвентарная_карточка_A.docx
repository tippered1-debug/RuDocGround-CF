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ИНВЕНТАРНАЯ КАРТОЧКА № СВ-ИТ-00418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Наименование: сервер DB-1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Модель: Dell PowerEdge R750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Инвентарный номер: СВ-ИТ-00418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Место установки: ЦОД-2</w:t>
      </w:r>
    </w:p>
    <w:p>
      <w:pPr>
        <w:spacing w:after="0" w:before="0" w:line="240" w:lineRule="auto"/>
        <w:jc w:val="left"/>
      </w:pPr>
      <w:r>
        <w:rPr>
          <w:rFonts w:ascii="Times New Roman" w:hAnsi="Times New Roman"/>
          <w:sz w:val="22"/>
        </w:rPr>
        <w:t>Серийный номер: NX-7421</w:t>
      </w:r>
    </w:p>
    <w:sectPr w:rsidR="00FC693F" w:rsidRPr="0006063C" w:rsidSect="00034616">
      <w:pgSz w:w="12240" w:h="15840"/>
      <w:pgMar w:top="864" w:right="864" w:bottom="864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