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ЗАЯВКА НА ОПЛАТУ РЕМОНТА № 11/21-26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21 ноября 2026 г.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Просим проверить и оплатить счёт на 180 000 руб.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Приложены: договор, акт, счёт и инвентарная карточка оборудования.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Пакет направлен на проверку и оплату.</w:t>
      </w:r>
    </w:p>
    <w:sectPr w:rsidR="00FC693F" w:rsidRPr="0006063C" w:rsidSect="00034616">
      <w:pgSz w:w="12240" w:h="15840"/>
      <w:pgMar w:top="864" w:right="864" w:bottom="864" w:left="86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