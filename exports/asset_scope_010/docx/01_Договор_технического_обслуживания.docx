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ООО «Северный контур»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ДОГОВОР № ТР-11/26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на техническое обслуживание серверного оборудования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г. Москва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1 ноября 2026 г.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1. Предмет договора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1.1. Исполнитель: ООО «ТехРесурс».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1.2. Заказчик: ООО «Северный контур».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1.3. Исполнитель оказывает техническое обслуживание серверного оборудования заказчика.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1.4. Ежемесячная абонентская плата составляет 300 000 руб.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1.5. Абонентская плата включает диагностику и ремонт оборудования, включённого в Перечень обслуживаемого оборудования.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1.6. Оборудование считается включённым в Перечень при совпадении серийного номера производителя с номером, указанным в Перечне.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1.7. Работы на оборудовании, отсутствующем в Перечне, оплачиваются отдельно на основании подписанного акта и счёта.</w:t>
      </w:r>
    </w:p>
    <w:sectPr w:rsidR="00FC693F" w:rsidRPr="0006063C" w:rsidSect="00034616">
      <w:pgSz w:w="12240" w:h="15840"/>
      <w:pgMar w:top="864" w:right="864" w:bottom="864" w:left="86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