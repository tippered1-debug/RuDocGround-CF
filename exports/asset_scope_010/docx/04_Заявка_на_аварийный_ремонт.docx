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ЗАЯВКА НА АВАРИЙНЫЙ РЕМОНТ № 21-11/26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21 ноября 2026 г.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Наименование объекта: сервер DB-1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Инвентарный номер: СВ-ИТ-00418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Место установки: ЦОД-2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Описание неисправности: после сбоя не загружается операционная система, наблюдаются ошибки дисковой подсистемы.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Просим выполнить аварийный ремонт и восстановить работоспособность оборудования.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