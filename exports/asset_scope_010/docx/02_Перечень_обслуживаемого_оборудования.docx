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ПРИЛОЖЕНИЕ № 1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к договору № ТР-11/26 на техническое обслуживание серверного оборудования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ПЕРЕЧЕНЬ ОБСЛУЖИВАЕМОГО ОБОРУДОВАНИЯ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1. Модель: Dell PowerEdge R750.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2. Серийный номер производителя: NX-7421.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3. Количество: 1.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4. Указанное оборудование включено в обслуживание по договору № ТР-11/26.</w:t>
      </w:r>
    </w:p>
    <w:sectPr w:rsidR="00FC693F" w:rsidRPr="0006063C" w:rsidSect="00034616">
      <w:pgSz w:w="12240" w:h="15840"/>
      <w:pgMar w:top="864" w:right="864" w:bottom="864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