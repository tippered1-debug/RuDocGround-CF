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ООО «Северный контур»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СОГЛАСОВАНИЕ ВЛАДЕЛЬЦА ИНФОРМАЦИОННОЙ СИСТЕМЫ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9 ноября 2026 г.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К заявке № 11/11-26 на предоставление привилегированного доступа к системе Orion-Prod.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Владелец информационной системы согласовал предоставление доступа пользователю Сергей Волков на период с 10 ноября 2026 г. по 17 ноября 2026 г. включительно.</w:t>
      </w:r>
    </w:p>
    <w:sectPr w:rsidR="00FC693F" w:rsidRPr="0006063C" w:rsidSect="00034616">
      <w:pgSz w:w="12240" w:h="15840"/>
      <w:pgMar w:top="850" w:right="1020" w:bottom="850" w:left="102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