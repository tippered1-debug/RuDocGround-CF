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ЖУРНАЛ ДЕЙСТВИЙ ПОЛЬЗОВАТЕЛЯ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10 ноября 2026 г.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После технической активации зафиксирован вход пользователя Сергей Волков в Orion-Prod с привилегированной учётной записью.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Выполнено подключение к производственному кластеру Orion-Prod.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