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ЗАКЛЮЧЕНИЕ СЛУЖБЫ ИНФОРМАЦИОННОЙ БЕЗОПАСНОСТИ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9 ноября 2026 г.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К заявке № 11/11-26 на предоставление привилегированного доступа к системе Orion-Prod для пользователя Сергей Волков.</w:t>
      </w:r>
    </w:p>
    <w:p>
      <w:pPr>
        <w:spacing w:after="0" w:before="0" w:line="240" w:lineRule="auto"/>
      </w:pPr>
      <w:r>
        <w:rPr>
          <w:rFonts w:ascii="Times New Roman" w:hAnsi="Times New Roman"/>
          <w:sz w:val="21"/>
        </w:rPr>
        <w:t>Результат проверки: согласовано.</w:t>
      </w:r>
    </w:p>
    <w:sectPr w:rsidR="00FC693F" w:rsidRPr="0006063C" w:rsidSect="00034616">
      <w:pgSz w:w="12240" w:h="15840"/>
      <w:pgMar w:top="850" w:right="1020" w:bottom="85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