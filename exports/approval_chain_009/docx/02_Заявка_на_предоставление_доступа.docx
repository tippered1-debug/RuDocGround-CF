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ЗАЯВКА НА ПРЕДОСТАВЛЕНИЕ ПРИВИЛЕГИРОВАННОГО ДОСТУПА № 11/11-26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9 ноября 2026 г.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Пользователь: Сергей Волков.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Организация: ООО «СфераИнтеграция».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Информационная система: Orion-Prod.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Запрошенная роль: привилегированный администратор.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Период доступа: с 10 ноября 2026 г. по 17 ноября 2026 г. включительно.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Деловая цель: проведение работ по настройке интеграции.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Просьба рассмотреть заявку в установленном порядке.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