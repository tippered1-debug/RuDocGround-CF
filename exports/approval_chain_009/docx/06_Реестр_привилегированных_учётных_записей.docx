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РЕЕСТР ПРИВИЛЕГИРОВАННЫХ УЧЁТНЫХ ЗАПИСЕЙ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Учётная запись: Сергей Волков.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Информационная система: Orion-Prod.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Роль: привилегированный администратор.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Статус учётной записи: активна.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Дата окончания доступа: 17 ноября 2026 г.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