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ООО «ОблакоСервис»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ЕЖЕМЕСЯЧНЫЙ ОТЧЁТ ЗА АВГУСТ 2026 Г.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1. В течение августа 2026 г. исполнитель оказывал услуги по сопровождению корпоративной облачной платформы.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2. Критический инцидент № CI-2026-08-12-01 отражён в отчёте о работах.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3. После восстановления работа платформы продолжилась в штатном режиме.</w:t>
      </w:r>
    </w:p>
    <w:sectPr w:rsidR="00FC693F" w:rsidRPr="0006063C" w:rsidSect="00034616">
      <w:pgSz w:w="12240" w:h="15840"/>
      <w:pgMar w:top="624" w:right="624" w:bottom="624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