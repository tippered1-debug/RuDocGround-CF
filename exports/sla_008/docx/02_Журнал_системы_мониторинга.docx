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ООО «Северный контур»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ЖУРНАЛ СИСТЕМЫ МОНИТОРИНГА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Запись № 18/08-26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 w:val="0"/>
        </w:rPr>
        <w:t>12 августа 2026 г., 10:00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Критический инцидент № CI-2026-08-12-01 зарегистрирован автоматически системой мониторинга на корпоративной облачной платформе.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Статус: критический.</w:t>
      </w:r>
    </w:p>
    <w:sectPr w:rsidR="00FC693F" w:rsidRPr="0006063C" w:rsidSect="00034616">
      <w:pgSz w:w="12240" w:h="15840"/>
      <w:pgMar w:top="624" w:right="624" w:bottom="624" w:left="62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