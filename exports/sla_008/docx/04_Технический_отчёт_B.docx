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ООО «ОблакоСервис»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ТЕХНИЧЕСКИЙ ОТЧЁТ О ВОССТАНОВЛЕНИИ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По инциденту № CI-2026-08-12-01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Исполнитель подготовил технический отчёт по результатам восстановления.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Восстановление завершено в 14:01.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Работоспособность корпоративной облачной платформы восстановлена.</w:t>
      </w:r>
    </w:p>
    <w:sectPr w:rsidR="00FC693F" w:rsidRPr="0006063C" w:rsidSect="00034616">
      <w:pgSz w:w="12240" w:h="15840"/>
      <w:pgMar w:top="624" w:right="624" w:bottom="624" w:left="62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