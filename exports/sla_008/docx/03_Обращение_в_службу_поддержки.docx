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«Северный контур»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ОБРАЩЕНИЕ В СЛУЖБУ ПОДДЕРЖКИ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</w:rPr>
        <w:t>№ 8421 от 12 августа 2026 г., 10:15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По инциденту № CI-2026-08-12-01 сообщаем о недоступности корпоративной облачной платформы.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