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«СеверТех»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СЧЁТ № 06/26-01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25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Плательщик: ООО «Северный контур».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Поставщик: ООО «СеверТех».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Основание: заказ поставщику № ЗП-06/26 от 18 июня 2026 г.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Товар: монитор 27 дюймов, модель MT-270.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Количество: 55 шт.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Цена за единицу: 32 000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Сумма к оплате: 1 760 000 руб.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Назначение платежа: оплата поставки мониторов 27 дюймов, модель MT-270.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