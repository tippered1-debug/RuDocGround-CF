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ООО «Северный контур»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ПРИХОДНЫЙ ОРДЕР СКЛАДА № 06/25-26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25 июня 2026 г.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На склад приняты 50 шт. мониторов MT-270.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Основание: товарная накладная № 06/25-26 от 25 июня 2026 г.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Количество соответствует заказу.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