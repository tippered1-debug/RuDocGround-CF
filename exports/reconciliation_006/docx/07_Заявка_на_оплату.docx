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ЗАЯВКА НА ОПЛАТУ № 06/26/01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25 июня 2026 г.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Просим оплатить счёт ООО «СеверТех» по заказу № ЗП-06/26.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Основание: заказ поставщику, товарная накладная, приходный ордер склада и счёт.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Комплект документов передан на сверку перед оплатой.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