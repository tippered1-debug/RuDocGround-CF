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ЗАКАЗ ПОСТАВЩИКУ № ЗП-06/26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18 июня 2026 г.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Поставщик: ООО «СеверТех».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Покупатель: ООО «Северный контур».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Товар: монитор 27 дюймов, модель MT-270.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Количество: 50 шт.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Цена за единицу: 32 000 руб.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Сумма заказа: 1 600 000 руб.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Срок поставки: до 25 июня 2026 г.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