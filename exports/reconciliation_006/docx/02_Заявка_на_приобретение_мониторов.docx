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ЗАЯВКА НА ПРИОБРЕТЕНИЕ МОНИТОРОВ № 06/18-26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18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Просим приобрести для офиса 50 мониторов 27 дюймов, модель MT-270.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Ориентировочная цена одной единицы: 32 000 руб.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Поставка требуется для оснащения рабочих мест сотрудников.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