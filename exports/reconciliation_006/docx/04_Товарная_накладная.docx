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ТОВАРНАЯ НАКЛАДНАЯ № 06/25-26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25 июня 2026 г.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Поставщик: ООО «СеверТех».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Получатель: ООО «Северный контур».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Отпущено и передано покупателю: 50 шт. монитор MT-270.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Модель: MT-270.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Количество передано полностью.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